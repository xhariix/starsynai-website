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692000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synai_poster_landsc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